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keepNext/>
        <w:spacing w:after="160"/>
        <w:jc w:val="center"/>
      </w:pPr>
      <w:r>
        <w:rPr>
          <w:rFonts w:ascii="Times New Roman" w:hAnsi="Times New Roman" w:eastAsia="黑体"/>
          <w:b/>
          <w:i w:val="0"/>
          <w:color w:val="000000"/>
          <w:sz w:val="32"/>
        </w:rPr>
        <w:t>硕士学位论文开题报告（结构完整性测试模板）</w:t>
      </w:r>
    </w:p>
    <w:p>
      <w:pPr>
        <w:spacing w:before="200" w:after="280"/>
        <w:jc w:val="center"/>
      </w:pPr>
      <w:r>
        <w:rPr>
          <w:rFonts w:ascii="Times New Roman" w:hAnsi="Times New Roman" w:eastAsia="黑体"/>
          <w:b/>
          <w:i w:val="0"/>
          <w:color w:val="000000"/>
          <w:sz w:val="30"/>
        </w:rPr>
        <w:t>【待补充：论文题目】</w:t>
      </w:r>
    </w:p>
    <w:p>
      <w:pPr>
        <w:jc w:val="center"/>
      </w:pPr>
      <w:r>
        <w:rPr>
          <w:rFonts w:ascii="Times New Roman" w:hAnsi="Times New Roman" w:eastAsia="宋体"/>
          <w:b w:val="0"/>
          <w:i w:val="0"/>
          <w:color w:val="000000"/>
          <w:sz w:val="18"/>
        </w:rPr>
        <w:t>结构完整性测试模板：含显式占位符和测试填充，不得用于学院归档</w:t>
      </w:r>
    </w:p>
    <w:p>
      <w:pPr>
        <w:keepNext/>
        <w:spacing w:before="60" w:after="60"/>
        <w:jc w:val="center"/>
      </w:pPr>
      <w:r>
        <w:rPr>
          <w:rFonts w:ascii="Times New Roman" w:hAnsi="Times New Roman" w:eastAsia="宋体"/>
          <w:b w:val="0"/>
          <w:i w:val="0"/>
          <w:color w:val="000000"/>
          <w:sz w:val="18"/>
        </w:rPr>
        <w:t>表 1　基本信息与测试边界</w:t>
      </w:r>
    </w:p>
    <w:tbl>
      <w:tblPr>
        <w:tblW w:type="auto" w:w="0"/>
        <w:jc w:val="center"/>
        <w:tblLayout w:type="fixed"/>
        <w:tblLook w:firstColumn="1" w:firstRow="1" w:lastColumn="0" w:lastRow="0" w:noHBand="0" w:noVBand="1" w:val="04A0"/>
      </w:tblPr>
      <w:tblGrid>
        <w:gridCol w:w="2154"/>
        <w:gridCol w:w="6690"/>
      </w:tblGrid>
      <w:tr>
        <w:tc>
          <w:tcPr>
            <w:tcW w:type="dxa" w:w="2154"/>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i w:val="0"/>
                <w:color w:val="000000"/>
                <w:sz w:val="19"/>
              </w:rPr>
              <w:t>项目</w:t>
            </w:r>
          </w:p>
        </w:tc>
        <w:tc>
          <w:tcPr>
            <w:tcW w:type="dxa" w:w="6690"/>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9"/>
              </w:rPr>
              <w:t>内容</w:t>
            </w:r>
          </w:p>
        </w:tc>
      </w:tr>
      <w:tr>
        <w:tc>
          <w:tcPr>
            <w:tcW w:type="dxa" w:w="215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9"/>
              </w:rPr>
              <w:t>学位层次</w:t>
            </w:r>
          </w:p>
        </w:tc>
        <w:tc>
          <w:tcPr>
            <w:tcW w:type="dxa" w:w="6690"/>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9"/>
              </w:rPr>
              <w:t>【待补充：硕士或博士】</w:t>
            </w:r>
          </w:p>
        </w:tc>
      </w:tr>
      <w:tr>
        <w:tc>
          <w:tcPr>
            <w:tcW w:type="dxa" w:w="215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9"/>
              </w:rPr>
              <w:t>专业与方向</w:t>
            </w:r>
          </w:p>
        </w:tc>
        <w:tc>
          <w:tcPr>
            <w:tcW w:type="dxa" w:w="6690"/>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9"/>
              </w:rPr>
              <w:t>【待补充：专业、研究方向】</w:t>
            </w:r>
          </w:p>
        </w:tc>
      </w:tr>
      <w:tr>
        <w:tc>
          <w:tcPr>
            <w:tcW w:type="dxa" w:w="215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9"/>
              </w:rPr>
              <w:t>作者与导师</w:t>
            </w:r>
          </w:p>
        </w:tc>
        <w:tc>
          <w:tcPr>
            <w:tcW w:type="dxa" w:w="6690"/>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9"/>
              </w:rPr>
              <w:t>【待补充：作者、学号、导师】</w:t>
            </w:r>
          </w:p>
        </w:tc>
      </w:tr>
      <w:tr>
        <w:tc>
          <w:tcPr>
            <w:tcW w:type="dxa" w:w="215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9"/>
              </w:rPr>
              <w:t>研究设计</w:t>
            </w:r>
          </w:p>
        </w:tc>
        <w:tc>
          <w:tcPr>
            <w:tcW w:type="dxa" w:w="6690"/>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9"/>
              </w:rPr>
              <w:t>前瞻性观察性队列研究</w:t>
            </w:r>
          </w:p>
        </w:tc>
      </w:tr>
      <w:tr>
        <w:tc>
          <w:tcPr>
            <w:tcW w:type="dxa" w:w="215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9"/>
              </w:rPr>
              <w:t>模板状态</w:t>
            </w:r>
          </w:p>
        </w:tc>
        <w:tc>
          <w:tcPr>
            <w:tcW w:type="dxa" w:w="6690"/>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9"/>
              </w:rPr>
              <w:t>【待补充：学校或院系当前官方模板及版本】</w:t>
            </w:r>
          </w:p>
        </w:tc>
      </w:tr>
      <w:tr>
        <w:tc>
          <w:tcPr>
            <w:tcW w:type="dxa" w:w="215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9"/>
              </w:rPr>
              <w:t>篇幅校准</w:t>
            </w:r>
          </w:p>
        </w:tc>
        <w:tc>
          <w:tcPr>
            <w:tcW w:type="dxa" w:w="6690"/>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9"/>
              </w:rPr>
              <w:t>按逐节预算模拟约 20–30 页 A4 完整报告</w:t>
            </w:r>
          </w:p>
        </w:tc>
      </w:tr>
      <w:tr>
        <w:tc>
          <w:tcPr>
            <w:tcW w:type="dxa" w:w="2154"/>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9"/>
              </w:rPr>
              <w:t>测试用途</w:t>
            </w:r>
          </w:p>
        </w:tc>
        <w:tc>
          <w:tcPr>
            <w:tcW w:type="dxa" w:w="6690"/>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9"/>
              </w:rPr>
              <w:t>验证完整章节、设计分支、篇幅、表格和 DOCX 装配</w:t>
            </w:r>
          </w:p>
        </w:tc>
      </w:tr>
    </w:tbl>
    <w:p>
      <w:pPr>
        <w:spacing w:after="40"/>
      </w:pPr>
    </w:p>
    <w:p>
      <w:r>
        <w:br w:type="page"/>
      </w:r>
    </w:p>
    <w:p>
      <w:pPr>
        <w:pStyle w:val="Heading1"/>
        <w:keepNext/>
      </w:pPr>
      <w:r>
        <w:rPr>
          <w:rFonts w:ascii="Times New Roman" w:hAnsi="Times New Roman" w:eastAsia="黑体"/>
          <w:b/>
          <w:i w:val="0"/>
          <w:color w:val="000000"/>
          <w:sz w:val="24"/>
        </w:rPr>
        <w:t>目录</w:t>
      </w:r>
    </w:p>
    <w:p>
      <w:pPr>
        <w:spacing w:after="120"/>
        <w:jc w:val="left"/>
      </w:pPr>
      <w:r>
        <w:rPr>
          <w:rFonts w:ascii="Times New Roman" w:hAnsi="Times New Roman" w:eastAsia="宋体"/>
          <w:b w:val="0"/>
          <w:i w:val="0"/>
          <w:color w:val="000000"/>
          <w:sz w:val="20"/>
        </w:rPr>
        <w:fldChar w:fldCharType="begin"/>
        <w:instrText xml:space="preserve"> TOC \o "1-2" \h \z \u </w:instrText>
        <w:fldChar w:fldCharType="separate"/>
        <w:t>打开 Word 后更新目录字段</w:t>
        <w:fldChar w:fldCharType="end"/>
      </w:r>
    </w:p>
    <w:p>
      <w:pPr>
        <w:spacing w:line="300" w:lineRule="auto" w:after="100"/>
        <w:jc w:val="both"/>
      </w:pPr>
      <w:r>
        <w:rPr>
          <w:rFonts w:ascii="Times New Roman" w:hAnsi="Times New Roman" w:eastAsia="宋体"/>
          <w:b w:val="0"/>
          <w:i w:val="0"/>
          <w:color w:val="000000"/>
          <w:sz w:val="18"/>
        </w:rPr>
        <w:t>目录字段仅用于测试 Word 装配；正式提交前应在目标模板中更新并核对页码。</w:t>
      </w:r>
    </w:p>
    <w:p>
      <w:r>
        <w:br w:type="page"/>
      </w:r>
    </w:p>
    <w:p>
      <w:pPr>
        <w:pStyle w:val="Heading1"/>
        <w:keepNext/>
      </w:pPr>
      <w:r>
        <w:rPr>
          <w:rFonts w:ascii="Times New Roman" w:hAnsi="Times New Roman" w:eastAsia="黑体"/>
          <w:b/>
          <w:i w:val="0"/>
          <w:color w:val="000000"/>
          <w:sz w:val="24"/>
        </w:rPr>
        <w:t>一、立题背景及依据</w:t>
      </w:r>
    </w:p>
    <w:p>
      <w:pPr>
        <w:spacing w:line="300" w:lineRule="auto" w:after="100"/>
        <w:ind w:firstLine="420"/>
        <w:jc w:val="both"/>
      </w:pPr>
      <w:r>
        <w:rPr>
          <w:rFonts w:ascii="Times New Roman" w:hAnsi="Times New Roman" w:eastAsia="宋体"/>
          <w:b w:val="0"/>
          <w:i w:val="0"/>
          <w:color w:val="000000"/>
          <w:sz w:val="21"/>
        </w:rPr>
        <w:t>本节应说明研究问题、疾病或管理负担、已有证据和开展研究的必要性。【引文待核验：本句所述外部事实或方法依据】【结构测试填充：以下 x 仅用于检验本节篇幅、分页与长文装配，不是正式研究内容】【本节正文预算：约 4800 个中文字符；测试填充：24000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w:t>
      </w:r>
    </w:p>
    <w:p>
      <w:pPr>
        <w:pStyle w:val="Heading1"/>
        <w:keepNext/>
      </w:pPr>
      <w:r>
        <w:rPr>
          <w:rFonts w:ascii="Times New Roman" w:hAnsi="Times New Roman" w:eastAsia="黑体"/>
          <w:b/>
          <w:i w:val="0"/>
          <w:color w:val="000000"/>
          <w:sz w:val="24"/>
        </w:rPr>
        <w:t>二、国内外研究现状与证据缺口</w:t>
      </w:r>
    </w:p>
    <w:p>
      <w:pPr>
        <w:spacing w:line="300" w:lineRule="auto" w:after="100"/>
        <w:ind w:firstLine="420"/>
        <w:jc w:val="both"/>
      </w:pPr>
      <w:r>
        <w:rPr>
          <w:rFonts w:ascii="Times New Roman" w:hAnsi="Times New Roman" w:eastAsia="宋体"/>
          <w:b w:val="0"/>
          <w:i w:val="0"/>
          <w:color w:val="000000"/>
          <w:sz w:val="21"/>
        </w:rPr>
        <w:t>本节应比较国内外证据的人群、设计、测量和结论差异并定位可回答的证据缺口。【引文待核验：本句所述外部事实或方法依据】【结构测试填充：以下 x 仅用于检验本节篇幅、分页与长文装配，不是正式研究内容】【本节正文预算：约 4800 个中文字符；测试填充：24000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w:t>
      </w:r>
    </w:p>
    <w:p>
      <w:pPr>
        <w:pStyle w:val="Heading1"/>
        <w:keepNext/>
      </w:pPr>
      <w:r>
        <w:rPr>
          <w:rFonts w:ascii="Times New Roman" w:hAnsi="Times New Roman" w:eastAsia="黑体"/>
          <w:b/>
          <w:i w:val="0"/>
          <w:color w:val="000000"/>
          <w:sz w:val="24"/>
        </w:rPr>
        <w:t>三、研究意义</w:t>
      </w:r>
    </w:p>
    <w:p>
      <w:pPr>
        <w:spacing w:line="300" w:lineRule="auto" w:after="100"/>
        <w:ind w:firstLine="420"/>
        <w:jc w:val="both"/>
      </w:pPr>
      <w:r>
        <w:rPr>
          <w:rFonts w:ascii="Times New Roman" w:hAnsi="Times New Roman" w:eastAsia="宋体"/>
          <w:b w:val="0"/>
          <w:i w:val="0"/>
          <w:color w:val="000000"/>
          <w:sz w:val="21"/>
        </w:rPr>
        <w:t>本节应分别说明本研究可核查的理论意义、实践意义和适用边界。【引文待核验：本句所述外部事实或方法依据】【结构测试填充：以下 x 仅用于检验本节篇幅、分页与长文装配，不是正式研究内容】【本节正文预算：约 1200 个中文字符；测试填充：6000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w:t>
      </w:r>
    </w:p>
    <w:p>
      <w:pPr>
        <w:pStyle w:val="Heading1"/>
        <w:keepNext/>
      </w:pPr>
      <w:r>
        <w:rPr>
          <w:rFonts w:ascii="Times New Roman" w:hAnsi="Times New Roman" w:eastAsia="黑体"/>
          <w:b/>
          <w:i w:val="0"/>
          <w:color w:val="000000"/>
          <w:sz w:val="24"/>
        </w:rPr>
        <w:t>四、研究目的、研究问题与研究假设</w:t>
      </w:r>
    </w:p>
    <w:p>
      <w:pPr>
        <w:spacing w:line="300" w:lineRule="auto" w:after="100"/>
        <w:ind w:firstLine="420"/>
        <w:jc w:val="both"/>
      </w:pPr>
      <w:r>
        <w:rPr>
          <w:rFonts w:ascii="Times New Roman" w:hAnsi="Times New Roman" w:eastAsia="宋体"/>
          <w:b w:val="0"/>
          <w:i w:val="0"/>
          <w:color w:val="000000"/>
          <w:sz w:val="21"/>
        </w:rPr>
        <w:t>本节应写明主要目的、次要目的、研究问题、研究假设和目标 estimand。【结构测试填充：以下 x 仅用于检验本节篇幅、分页与长文装配，不是正式研究内容】【本节正文预算：约 1200 个中文字符；测试填充：6000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w:t>
      </w:r>
    </w:p>
    <w:p>
      <w:pPr>
        <w:pStyle w:val="Heading1"/>
        <w:keepNext/>
      </w:pPr>
      <w:r>
        <w:rPr>
          <w:rFonts w:ascii="Times New Roman" w:hAnsi="Times New Roman" w:eastAsia="黑体"/>
          <w:b/>
          <w:i w:val="0"/>
          <w:color w:val="000000"/>
          <w:sz w:val="24"/>
        </w:rPr>
        <w:t>五、研究内容</w:t>
      </w:r>
    </w:p>
    <w:p>
      <w:pPr>
        <w:spacing w:line="300" w:lineRule="auto" w:after="100"/>
        <w:ind w:firstLine="420"/>
        <w:jc w:val="both"/>
      </w:pPr>
      <w:r>
        <w:rPr>
          <w:rFonts w:ascii="Times New Roman" w:hAnsi="Times New Roman" w:eastAsia="宋体"/>
          <w:b w:val="0"/>
          <w:i w:val="0"/>
          <w:color w:val="000000"/>
          <w:sz w:val="21"/>
        </w:rPr>
        <w:t>本节应按研究目的列出研究任务、先后依赖、输入、输出和停止条件。【结构测试填充：以下 x 仅用于检验本节篇幅、分页与长文装配，不是正式研究内容】【本节正文预算：约 1500 个中文字符；测试填充：7500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w:t>
      </w:r>
    </w:p>
    <w:p>
      <w:pPr>
        <w:pStyle w:val="Heading1"/>
        <w:keepNext/>
      </w:pPr>
      <w:r>
        <w:rPr>
          <w:rFonts w:ascii="Times New Roman" w:hAnsi="Times New Roman" w:eastAsia="黑体"/>
          <w:b/>
          <w:i w:val="0"/>
          <w:color w:val="000000"/>
          <w:sz w:val="24"/>
        </w:rPr>
        <w:t>六、研究方法</w:t>
      </w:r>
    </w:p>
    <w:p>
      <w:pPr>
        <w:spacing w:line="300" w:lineRule="auto" w:after="100"/>
        <w:ind w:firstLine="420"/>
        <w:jc w:val="both"/>
      </w:pPr>
      <w:r>
        <w:rPr>
          <w:rFonts w:ascii="Times New Roman" w:hAnsi="Times New Roman" w:eastAsia="宋体"/>
          <w:b w:val="0"/>
          <w:i w:val="0"/>
          <w:color w:val="000000"/>
          <w:sz w:val="21"/>
        </w:rPr>
        <w:t>本节应完整说明研究设计、研究对象、测量、样本量、质量控制、分析和伦理。【结构测试填充：以下 x 仅用于检验本节篇幅、分页与长文装配，不是正式研究内容】【本节正文预算：约 500 个中文字符；测试填充：2500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w:t>
      </w:r>
    </w:p>
    <w:p>
      <w:pPr>
        <w:pStyle w:val="Heading2"/>
        <w:keepNext/>
      </w:pPr>
      <w:r>
        <w:rPr>
          <w:rFonts w:ascii="Times New Roman" w:hAnsi="Times New Roman" w:eastAsia="黑体"/>
          <w:b/>
          <w:i w:val="0"/>
          <w:color w:val="000000"/>
          <w:sz w:val="22"/>
        </w:rPr>
        <w:t>6.1 研究设计、研究对象、研究场景和时间零点</w:t>
      </w:r>
    </w:p>
    <w:p>
      <w:pPr>
        <w:spacing w:line="300" w:lineRule="auto" w:after="100"/>
        <w:ind w:firstLine="420"/>
        <w:jc w:val="both"/>
      </w:pPr>
      <w:r>
        <w:rPr>
          <w:rFonts w:ascii="Times New Roman" w:hAnsi="Times New Roman" w:eastAsia="宋体"/>
          <w:b w:val="0"/>
          <w:i w:val="0"/>
          <w:color w:val="000000"/>
          <w:sz w:val="21"/>
        </w:rPr>
        <w:t>本节应定义目标人群、来源人群、研究场景、索引日期、基线和随访窗口。【结构测试填充：以下 x 仅用于检验本节篇幅、分页与长文装配，不是正式研究内容】【本节正文预算：约 1000 个中文字符；测试填充：5000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w:t>
      </w:r>
    </w:p>
    <w:p>
      <w:pPr>
        <w:pStyle w:val="Heading2"/>
        <w:keepNext/>
      </w:pPr>
      <w:r>
        <w:rPr>
          <w:rFonts w:ascii="Times New Roman" w:hAnsi="Times New Roman" w:eastAsia="黑体"/>
          <w:b/>
          <w:i w:val="0"/>
          <w:color w:val="000000"/>
          <w:sz w:val="22"/>
        </w:rPr>
        <w:t>6.2 纳入标准、排除标准、退出标准和失访定义</w:t>
      </w:r>
    </w:p>
    <w:p>
      <w:pPr>
        <w:spacing w:line="300" w:lineRule="auto" w:after="100"/>
        <w:ind w:firstLine="420"/>
        <w:jc w:val="both"/>
      </w:pPr>
      <w:r>
        <w:rPr>
          <w:rFonts w:ascii="Times New Roman" w:hAnsi="Times New Roman" w:eastAsia="宋体"/>
          <w:b w:val="0"/>
          <w:i w:val="0"/>
          <w:color w:val="000000"/>
          <w:sz w:val="21"/>
        </w:rPr>
        <w:t>本节应给出可操作判断的纳入、排除、退出、失访和分析集标准。【结构测试填充：以下 x 仅用于检验本节篇幅、分页与长文装配，不是正式研究内容】【本节正文预算：约 900 个中文字符；测试填充：4500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w:t>
      </w:r>
    </w:p>
    <w:p>
      <w:pPr>
        <w:pStyle w:val="Heading2"/>
        <w:keepNext/>
      </w:pPr>
      <w:r>
        <w:rPr>
          <w:rFonts w:ascii="Times New Roman" w:hAnsi="Times New Roman" w:eastAsia="黑体"/>
          <w:b/>
          <w:i w:val="0"/>
          <w:color w:val="000000"/>
          <w:sz w:val="22"/>
        </w:rPr>
        <w:t>6.3 暴露、比较组、协变量和混杂控制</w:t>
      </w:r>
    </w:p>
    <w:p>
      <w:pPr>
        <w:spacing w:line="300" w:lineRule="auto" w:after="100"/>
        <w:ind w:firstLine="420"/>
        <w:jc w:val="both"/>
      </w:pPr>
      <w:r>
        <w:rPr>
          <w:rFonts w:ascii="Times New Roman" w:hAnsi="Times New Roman" w:eastAsia="宋体"/>
          <w:b w:val="0"/>
          <w:i w:val="0"/>
          <w:color w:val="000000"/>
          <w:sz w:val="21"/>
        </w:rPr>
        <w:t>本节应定义暴露、参照组、时间顺序、候选协变量以及混杂、中介和碰撞变量的处理。【引文待核验：本句所述外部事实或方法依据】【结构测试填充：以下 x 仅用于检验本节篇幅、分页与长文装配，不是正式研究内容】【本节正文预算：约 1400 个中文字符；测试填充：7000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w:t>
      </w:r>
    </w:p>
    <w:p>
      <w:pPr>
        <w:pStyle w:val="Heading2"/>
        <w:keepNext/>
      </w:pPr>
      <w:r>
        <w:rPr>
          <w:rFonts w:ascii="Times New Roman" w:hAnsi="Times New Roman" w:eastAsia="黑体"/>
          <w:b/>
          <w:i w:val="0"/>
          <w:color w:val="000000"/>
          <w:sz w:val="22"/>
        </w:rPr>
        <w:t>6.4 主要终点、次要终点及操作性定义</w:t>
      </w:r>
    </w:p>
    <w:p>
      <w:pPr>
        <w:spacing w:line="300" w:lineRule="auto" w:after="100"/>
        <w:ind w:firstLine="420"/>
        <w:jc w:val="both"/>
      </w:pPr>
      <w:r>
        <w:rPr>
          <w:rFonts w:ascii="Times New Roman" w:hAnsi="Times New Roman" w:eastAsia="宋体"/>
          <w:b w:val="0"/>
          <w:i w:val="0"/>
          <w:color w:val="000000"/>
          <w:sz w:val="21"/>
        </w:rPr>
        <w:t>本节应固定主要结局、次要结局、测量工具、单位、时间窗和判定规则。【引文待核验：本句所述外部事实或方法依据】【结构测试填充：以下 x 仅用于检验本节篇幅、分页与长文装配，不是正式研究内容】【本节正文预算：约 1400 个中文字符；测试填充：7000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w:t>
      </w:r>
    </w:p>
    <w:p>
      <w:pPr>
        <w:pStyle w:val="Heading2"/>
        <w:keepNext/>
      </w:pPr>
      <w:r>
        <w:rPr>
          <w:rFonts w:ascii="Times New Roman" w:hAnsi="Times New Roman" w:eastAsia="黑体"/>
          <w:b/>
          <w:i w:val="0"/>
          <w:color w:val="000000"/>
          <w:sz w:val="22"/>
        </w:rPr>
        <w:t>6.5 样本量和精度依据</w:t>
      </w:r>
    </w:p>
    <w:p>
      <w:pPr>
        <w:spacing w:line="300" w:lineRule="auto" w:after="100"/>
        <w:ind w:firstLine="420"/>
        <w:jc w:val="both"/>
      </w:pPr>
      <w:r>
        <w:rPr>
          <w:rFonts w:ascii="Times New Roman" w:hAnsi="Times New Roman" w:eastAsia="宋体"/>
          <w:b w:val="0"/>
          <w:i w:val="0"/>
          <w:color w:val="000000"/>
          <w:sz w:val="21"/>
        </w:rPr>
        <w:t>本节应列出样本量或精度计算所需输入、效应尺度、把握度、失访率和来源。【引文待核验：本句所述外部事实或方法依据】【结构测试填充：以下 x 仅用于检验本节篇幅、分页与长文装配，不是正式研究内容】【本节正文预算：约 900 个中文字符；测试填充：4500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w:t>
      </w:r>
    </w:p>
    <w:p>
      <w:pPr>
        <w:pStyle w:val="Heading2"/>
        <w:keepNext/>
      </w:pPr>
      <w:r>
        <w:rPr>
          <w:rFonts w:ascii="Times New Roman" w:hAnsi="Times New Roman" w:eastAsia="黑体"/>
          <w:b/>
          <w:i w:val="0"/>
          <w:color w:val="000000"/>
          <w:sz w:val="22"/>
        </w:rPr>
        <w:t>6.6 数据来源、测量工具、变量字典和数据管理</w:t>
      </w:r>
    </w:p>
    <w:p>
      <w:pPr>
        <w:spacing w:line="300" w:lineRule="auto" w:after="100"/>
        <w:ind w:firstLine="420"/>
        <w:jc w:val="both"/>
      </w:pPr>
      <w:r>
        <w:rPr>
          <w:rFonts w:ascii="Times New Roman" w:hAnsi="Times New Roman" w:eastAsia="宋体"/>
          <w:b w:val="0"/>
          <w:i w:val="0"/>
          <w:color w:val="000000"/>
          <w:sz w:val="21"/>
        </w:rPr>
        <w:t>本节应说明数据来源、授权、采集、编码、去标识化、访问权限、锁库和更正记录。【引文待核验：本句所述外部事实或方法依据】【结构测试填充：以下 x 仅用于检验本节篇幅、分页与长文装配，不是正式研究内容】【本节正文预算：约 1200 个中文字符；测试填充：6000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w:t>
      </w:r>
    </w:p>
    <w:p>
      <w:pPr>
        <w:pStyle w:val="Heading2"/>
        <w:keepNext/>
      </w:pPr>
      <w:r>
        <w:rPr>
          <w:rFonts w:ascii="Times New Roman" w:hAnsi="Times New Roman" w:eastAsia="黑体"/>
          <w:b/>
          <w:i w:val="0"/>
          <w:color w:val="000000"/>
          <w:sz w:val="22"/>
        </w:rPr>
        <w:t>6.7 质量控制、选择偏倚、信息偏倚和缺失数据</w:t>
      </w:r>
    </w:p>
    <w:p>
      <w:pPr>
        <w:spacing w:line="300" w:lineRule="auto" w:after="100"/>
        <w:ind w:firstLine="420"/>
        <w:jc w:val="both"/>
      </w:pPr>
      <w:r>
        <w:rPr>
          <w:rFonts w:ascii="Times New Roman" w:hAnsi="Times New Roman" w:eastAsia="宋体"/>
          <w:b w:val="0"/>
          <w:i w:val="0"/>
          <w:color w:val="000000"/>
          <w:sz w:val="21"/>
        </w:rPr>
        <w:t>本节应规定培训、校准、复核、偏倚监测、缺失追踪和异常处理流程。【引文待核验：本句所述外部事实或方法依据】【结构测试填充：以下 x 仅用于检验本节篇幅、分页与长文装配，不是正式研究内容】【本节正文预算：约 1400 个中文字符；测试填充：7000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w:t>
      </w:r>
    </w:p>
    <w:p>
      <w:pPr>
        <w:pStyle w:val="Heading2"/>
        <w:keepNext/>
      </w:pPr>
      <w:r>
        <w:rPr>
          <w:rFonts w:ascii="Times New Roman" w:hAnsi="Times New Roman" w:eastAsia="黑体"/>
          <w:b/>
          <w:i w:val="0"/>
          <w:color w:val="000000"/>
          <w:sz w:val="22"/>
        </w:rPr>
        <w:t>6.8 统计分析计划、主模型、效应量和置信区间</w:t>
      </w:r>
    </w:p>
    <w:p>
      <w:pPr>
        <w:spacing w:line="300" w:lineRule="auto" w:after="100"/>
        <w:ind w:firstLine="420"/>
        <w:jc w:val="both"/>
      </w:pPr>
      <w:r>
        <w:rPr>
          <w:rFonts w:ascii="Times New Roman" w:hAnsi="Times New Roman" w:eastAsia="宋体"/>
          <w:b w:val="0"/>
          <w:i w:val="0"/>
          <w:color w:val="000000"/>
          <w:sz w:val="21"/>
        </w:rPr>
        <w:t>本节应说明分析集、描述统计、主模型、调整变量、模型诊断和结果呈现。【引文待核验：本句所述外部事实或方法依据】【结构测试填充：以下 x 仅用于检验本节篇幅、分页与长文装配，不是正式研究内容】【本节正文预算：约 2000 个中文字符；测试填充：10000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w:t>
      </w:r>
    </w:p>
    <w:p>
      <w:pPr>
        <w:pStyle w:val="Heading2"/>
        <w:keepNext/>
      </w:pPr>
      <w:r>
        <w:rPr>
          <w:rFonts w:ascii="Times New Roman" w:hAnsi="Times New Roman" w:eastAsia="黑体"/>
          <w:b/>
          <w:i w:val="0"/>
          <w:color w:val="000000"/>
          <w:sz w:val="22"/>
        </w:rPr>
        <w:t>6.9 敏感性分析、随访机制和非因果解释</w:t>
      </w:r>
    </w:p>
    <w:p>
      <w:pPr>
        <w:spacing w:line="300" w:lineRule="auto" w:after="100"/>
        <w:ind w:firstLine="420"/>
        <w:jc w:val="both"/>
      </w:pPr>
      <w:r>
        <w:rPr>
          <w:rFonts w:ascii="Times New Roman" w:hAnsi="Times New Roman" w:eastAsia="宋体"/>
          <w:b w:val="0"/>
          <w:i w:val="0"/>
          <w:color w:val="000000"/>
          <w:sz w:val="21"/>
        </w:rPr>
        <w:t>本节应预设缺失、失访、变量定义和模型假设的敏感性分析并限定为关联性解释。【引文待核验：本句所述外部事实或方法依据】【结构测试填充：以下 x 仅用于检验本节篇幅、分页与长文装配，不是正式研究内容】【本节正文预算：约 1100 个中文字符；测试填充：5500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w:t>
      </w:r>
    </w:p>
    <w:p>
      <w:pPr>
        <w:pStyle w:val="Heading2"/>
        <w:keepNext/>
      </w:pPr>
      <w:r>
        <w:rPr>
          <w:rFonts w:ascii="Times New Roman" w:hAnsi="Times New Roman" w:eastAsia="黑体"/>
          <w:b/>
          <w:i w:val="0"/>
          <w:color w:val="000000"/>
          <w:sz w:val="22"/>
        </w:rPr>
        <w:t>6.10 伦理、知情同意、隐私保护、研究风险和应对措施</w:t>
      </w:r>
    </w:p>
    <w:p>
      <w:pPr>
        <w:spacing w:line="300" w:lineRule="auto" w:after="100"/>
        <w:ind w:firstLine="420"/>
        <w:jc w:val="both"/>
      </w:pPr>
      <w:r>
        <w:rPr>
          <w:rFonts w:ascii="Times New Roman" w:hAnsi="Times New Roman" w:eastAsia="宋体"/>
          <w:b w:val="0"/>
          <w:i w:val="0"/>
          <w:color w:val="000000"/>
          <w:sz w:val="21"/>
        </w:rPr>
        <w:t>本节应说明伦理状态、知情同意、隐私、数据安全、局限性、风险应对和修订条件。【引文待核验：本句所述外部事实或方法依据】【结构测试填充：以下 x 仅用于检验本节篇幅、分页与长文装配，不是正式研究内容】【本节正文预算：约 1100 个中文字符；测试填充：5500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w:t>
      </w:r>
    </w:p>
    <w:p>
      <w:pPr>
        <w:keepNext/>
        <w:spacing w:before="60" w:after="60"/>
        <w:jc w:val="center"/>
      </w:pPr>
      <w:r>
        <w:rPr>
          <w:rFonts w:ascii="Times New Roman" w:hAnsi="Times New Roman" w:eastAsia="宋体"/>
          <w:b w:val="0"/>
          <w:i w:val="0"/>
          <w:color w:val="000000"/>
          <w:sz w:val="17"/>
        </w:rPr>
        <w:t>表 2　研究问题、estimand 与结局层级</w:t>
      </w:r>
    </w:p>
    <w:tbl>
      <w:tblPr>
        <w:tblW w:type="auto" w:w="0"/>
        <w:jc w:val="center"/>
        <w:tblLayout w:type="fixed"/>
        <w:tblLook w:firstColumn="1" w:firstRow="1" w:lastColumn="0" w:lastRow="0" w:noHBand="0" w:noVBand="1" w:val="04A0"/>
      </w:tblPr>
      <w:tblGrid>
        <w:gridCol w:w="1361"/>
        <w:gridCol w:w="2381"/>
        <w:gridCol w:w="2835"/>
        <w:gridCol w:w="1928"/>
      </w:tblGrid>
      <w:tr>
        <w:trPr>
          <w:tblHeader w:val="true"/>
        </w:trPr>
        <w:tc>
          <w:tcPr>
            <w:tcW w:type="dxa" w:w="136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i w:val="0"/>
                <w:color w:val="000000"/>
                <w:sz w:val="17"/>
              </w:rPr>
              <w:t>层级</w:t>
            </w:r>
          </w:p>
        </w:tc>
        <w:tc>
          <w:tcPr>
            <w:tcW w:type="dxa" w:w="238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研究问题</w:t>
            </w:r>
          </w:p>
        </w:tc>
        <w:tc>
          <w:tcPr>
            <w:tcW w:type="dxa" w:w="2835"/>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estimand/结局</w:t>
            </w:r>
          </w:p>
        </w:tc>
        <w:tc>
          <w:tcPr>
            <w:tcW w:type="dxa" w:w="1928"/>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对应分析</w:t>
            </w:r>
          </w:p>
        </w:tc>
      </w:tr>
      <w:tr>
        <w:tc>
          <w:tcPr>
            <w:tcW w:type="dxa" w:w="136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主要</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【待补充：主要研究问题】</w:t>
            </w:r>
          </w:p>
        </w:tc>
        <w:tc>
          <w:tcPr>
            <w:tcW w:type="dxa" w:w="2835"/>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【待补充：人群、比较、结局和时间窗】</w:t>
            </w:r>
          </w:p>
        </w:tc>
        <w:tc>
          <w:tcPr>
            <w:tcW w:type="dxa" w:w="192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【待补充：主要分析】</w:t>
            </w:r>
          </w:p>
        </w:tc>
      </w:tr>
      <w:tr>
        <w:tc>
          <w:tcPr>
            <w:tcW w:type="dxa" w:w="136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次要</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【待补充：次要研究问题】</w:t>
            </w:r>
          </w:p>
        </w:tc>
        <w:tc>
          <w:tcPr>
            <w:tcW w:type="dxa" w:w="2835"/>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【待补充：次要结局】</w:t>
            </w:r>
          </w:p>
        </w:tc>
        <w:tc>
          <w:tcPr>
            <w:tcW w:type="dxa" w:w="192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【待补充：次要分析】</w:t>
            </w:r>
          </w:p>
        </w:tc>
      </w:tr>
      <w:tr>
        <w:tc>
          <w:tcPr>
            <w:tcW w:type="dxa" w:w="136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探索性</w:t>
            </w:r>
          </w:p>
        </w:tc>
        <w:tc>
          <w:tcPr>
            <w:tcW w:type="dxa" w:w="238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【待补充：探索性问题】</w:t>
            </w:r>
          </w:p>
        </w:tc>
        <w:tc>
          <w:tcPr>
            <w:tcW w:type="dxa" w:w="2835"/>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【待补充：探索性结局】</w:t>
            </w:r>
          </w:p>
        </w:tc>
        <w:tc>
          <w:tcPr>
            <w:tcW w:type="dxa" w:w="1928"/>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【待补充：与主要分析分开】</w:t>
            </w:r>
          </w:p>
        </w:tc>
      </w:tr>
    </w:tbl>
    <w:p>
      <w:pPr>
        <w:spacing w:after="40"/>
      </w:pPr>
    </w:p>
    <w:p>
      <w:pPr>
        <w:keepNext/>
        <w:spacing w:before="60" w:after="60"/>
        <w:jc w:val="center"/>
      </w:pPr>
      <w:r>
        <w:rPr>
          <w:rFonts w:ascii="Times New Roman" w:hAnsi="Times New Roman" w:eastAsia="宋体"/>
          <w:b w:val="0"/>
          <w:i w:val="0"/>
          <w:color w:val="000000"/>
          <w:sz w:val="17"/>
        </w:rPr>
        <w:t>表 3　纳入、排除、退出和失访判定</w:t>
      </w:r>
    </w:p>
    <w:tbl>
      <w:tblPr>
        <w:tblW w:type="auto" w:w="0"/>
        <w:jc w:val="center"/>
        <w:tblLayout w:type="fixed"/>
        <w:tblLook w:firstColumn="1" w:firstRow="1" w:lastColumn="0" w:lastRow="0" w:noHBand="0" w:noVBand="1" w:val="04A0"/>
      </w:tblPr>
      <w:tblGrid>
        <w:gridCol w:w="1417"/>
        <w:gridCol w:w="3288"/>
        <w:gridCol w:w="1814"/>
        <w:gridCol w:w="1984"/>
      </w:tblGrid>
      <w:tr>
        <w:trPr>
          <w:tblHeader w:val="true"/>
        </w:trPr>
        <w:tc>
          <w:tcPr>
            <w:tcW w:type="dxa" w:w="1417"/>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i w:val="0"/>
                <w:color w:val="000000"/>
                <w:sz w:val="17"/>
              </w:rPr>
              <w:t>类别</w:t>
            </w:r>
          </w:p>
        </w:tc>
        <w:tc>
          <w:tcPr>
            <w:tcW w:type="dxa" w:w="3288"/>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操作性标准</w:t>
            </w:r>
          </w:p>
        </w:tc>
        <w:tc>
          <w:tcPr>
            <w:tcW w:type="dxa" w:w="1814"/>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判断时点</w:t>
            </w:r>
          </w:p>
        </w:tc>
        <w:tc>
          <w:tcPr>
            <w:tcW w:type="dxa" w:w="1984"/>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记录位置</w:t>
            </w:r>
          </w:p>
        </w:tc>
      </w:tr>
      <w:tr>
        <w:tc>
          <w:tcPr>
            <w:tcW w:type="dxa" w:w="141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纳入</w:t>
            </w:r>
          </w:p>
        </w:tc>
        <w:tc>
          <w:tcPr>
            <w:tcW w:type="dxa" w:w="328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【待补充：逐条纳入标准】</w:t>
            </w:r>
          </w:p>
        </w:tc>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【待补充：筛查时点】</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【待补充：筛查表】</w:t>
            </w:r>
          </w:p>
        </w:tc>
      </w:tr>
      <w:tr>
        <w:tc>
          <w:tcPr>
            <w:tcW w:type="dxa" w:w="141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排除</w:t>
            </w:r>
          </w:p>
        </w:tc>
        <w:tc>
          <w:tcPr>
            <w:tcW w:type="dxa" w:w="328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【待补充：逐条排除标准】</w:t>
            </w:r>
          </w:p>
        </w:tc>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【待补充：筛查时点】</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【待补充：排除原因表】</w:t>
            </w:r>
          </w:p>
        </w:tc>
      </w:tr>
      <w:tr>
        <w:tc>
          <w:tcPr>
            <w:tcW w:type="dxa" w:w="141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退出</w:t>
            </w:r>
          </w:p>
        </w:tc>
        <w:tc>
          <w:tcPr>
            <w:tcW w:type="dxa" w:w="328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【待补充：撤回和终止定义】</w:t>
            </w:r>
          </w:p>
        </w:tc>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【待补充：研究期间】</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【待补充：退出记录】</w:t>
            </w:r>
          </w:p>
        </w:tc>
      </w:tr>
      <w:tr>
        <w:tc>
          <w:tcPr>
            <w:tcW w:type="dxa" w:w="1417"/>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失访</w:t>
            </w:r>
          </w:p>
        </w:tc>
        <w:tc>
          <w:tcPr>
            <w:tcW w:type="dxa" w:w="3288"/>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【待补充：联系次数和窗口】</w:t>
            </w:r>
          </w:p>
        </w:tc>
        <w:tc>
          <w:tcPr>
            <w:tcW w:type="dxa" w:w="1814"/>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【待补充：随访截止】</w:t>
            </w:r>
          </w:p>
        </w:tc>
        <w:tc>
          <w:tcPr>
            <w:tcW w:type="dxa" w:w="1984"/>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【待补充：失访表】</w:t>
            </w:r>
          </w:p>
        </w:tc>
      </w:tr>
    </w:tbl>
    <w:p>
      <w:pPr>
        <w:spacing w:after="40"/>
      </w:pPr>
    </w:p>
    <w:p>
      <w:pPr>
        <w:keepNext/>
        <w:spacing w:before="60" w:after="60"/>
        <w:jc w:val="center"/>
      </w:pPr>
      <w:r>
        <w:rPr>
          <w:rFonts w:ascii="Times New Roman" w:hAnsi="Times New Roman" w:eastAsia="宋体"/>
          <w:b w:val="0"/>
          <w:i w:val="0"/>
          <w:color w:val="000000"/>
          <w:sz w:val="17"/>
        </w:rPr>
        <w:t>表 4　暴露、参照组、协变量和时间顺序</w:t>
      </w:r>
    </w:p>
    <w:tbl>
      <w:tblPr>
        <w:tblW w:type="auto" w:w="0"/>
        <w:jc w:val="center"/>
        <w:tblLayout w:type="fixed"/>
        <w:tblLook w:firstColumn="1" w:firstRow="1" w:lastColumn="0" w:lastRow="0" w:noHBand="0" w:noVBand="1" w:val="04A0"/>
      </w:tblPr>
      <w:tblGrid>
        <w:gridCol w:w="1587"/>
        <w:gridCol w:w="2721"/>
        <w:gridCol w:w="1814"/>
        <w:gridCol w:w="2381"/>
      </w:tblGrid>
      <w:tr>
        <w:trPr>
          <w:tblHeader w:val="true"/>
        </w:trPr>
        <w:tc>
          <w:tcPr>
            <w:tcW w:type="dxa" w:w="1587"/>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项目</w:t>
            </w:r>
          </w:p>
        </w:tc>
        <w:tc>
          <w:tcPr>
            <w:tcW w:type="dxa" w:w="272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操作性定义</w:t>
            </w:r>
          </w:p>
        </w:tc>
        <w:tc>
          <w:tcPr>
            <w:tcW w:type="dxa" w:w="1814"/>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测量时间</w:t>
            </w:r>
          </w:p>
        </w:tc>
        <w:tc>
          <w:tcPr>
            <w:tcW w:type="dxa" w:w="238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来源与核验</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主要暴露</w:t>
            </w:r>
          </w:p>
        </w:tc>
        <w:tc>
          <w:tcPr>
            <w:tcW w:type="dxa" w:w="272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【待补充：暴露定义与编码】</w:t>
            </w:r>
          </w:p>
        </w:tc>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【待补充：时间零点前测量】</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【引文待核验：暴露依据】</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参照组</w:t>
            </w:r>
          </w:p>
        </w:tc>
        <w:tc>
          <w:tcPr>
            <w:tcW w:type="dxa" w:w="272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【待补充：比较口径】</w:t>
            </w:r>
          </w:p>
        </w:tc>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【待补充：与暴露相同窗口】</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【待补充：锁定责任人】</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混杂因素</w:t>
            </w:r>
          </w:p>
        </w:tc>
        <w:tc>
          <w:tcPr>
            <w:tcW w:type="dxa" w:w="272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【待补充：预设协变量及理由】</w:t>
            </w:r>
          </w:p>
        </w:tc>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【待补充：暴露前测量】</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【引文待核验：因果或方法依据】</w:t>
            </w:r>
          </w:p>
        </w:tc>
      </w:tr>
      <w:tr>
        <w:tc>
          <w:tcPr>
            <w:tcW w:type="dxa" w:w="1587"/>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中间事件</w:t>
            </w:r>
          </w:p>
        </w:tc>
        <w:tc>
          <w:tcPr>
            <w:tcW w:type="dxa" w:w="272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【待补充：随访中事件及处理】</w:t>
            </w:r>
          </w:p>
        </w:tc>
        <w:tc>
          <w:tcPr>
            <w:tcW w:type="dxa" w:w="1814"/>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【待补充：随访窗口】</w:t>
            </w:r>
          </w:p>
        </w:tc>
        <w:tc>
          <w:tcPr>
            <w:tcW w:type="dxa" w:w="238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【待补充：分析用途】</w:t>
            </w:r>
          </w:p>
        </w:tc>
      </w:tr>
    </w:tbl>
    <w:p>
      <w:pPr>
        <w:spacing w:after="40"/>
      </w:pPr>
    </w:p>
    <w:p>
      <w:pPr>
        <w:keepNext/>
        <w:spacing w:before="60" w:after="60"/>
        <w:jc w:val="center"/>
      </w:pPr>
      <w:r>
        <w:rPr>
          <w:rFonts w:ascii="Times New Roman" w:hAnsi="Times New Roman" w:eastAsia="宋体"/>
          <w:b w:val="0"/>
          <w:i w:val="0"/>
          <w:color w:val="000000"/>
          <w:sz w:val="17"/>
        </w:rPr>
        <w:t>表 5　主要、次要和安全性终点定义</w:t>
      </w:r>
    </w:p>
    <w:tbl>
      <w:tblPr>
        <w:tblW w:type="auto" w:w="0"/>
        <w:jc w:val="center"/>
        <w:tblLayout w:type="fixed"/>
        <w:tblLook w:firstColumn="1" w:firstRow="1" w:lastColumn="0" w:lastRow="0" w:noHBand="0" w:noVBand="1" w:val="04A0"/>
      </w:tblPr>
      <w:tblGrid>
        <w:gridCol w:w="1587"/>
        <w:gridCol w:w="2948"/>
        <w:gridCol w:w="1587"/>
        <w:gridCol w:w="2381"/>
      </w:tblGrid>
      <w:tr>
        <w:trPr>
          <w:tblHeader w:val="true"/>
        </w:trPr>
        <w:tc>
          <w:tcPr>
            <w:tcW w:type="dxa" w:w="1587"/>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终点层级</w:t>
            </w:r>
          </w:p>
        </w:tc>
        <w:tc>
          <w:tcPr>
            <w:tcW w:type="dxa" w:w="2948"/>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操作性定义与单位</w:t>
            </w:r>
          </w:p>
        </w:tc>
        <w:tc>
          <w:tcPr>
            <w:tcW w:type="dxa" w:w="1587"/>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时间窗</w:t>
            </w:r>
          </w:p>
        </w:tc>
        <w:tc>
          <w:tcPr>
            <w:tcW w:type="dxa" w:w="238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工具与缺失处理</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主要终点</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【待补充：主要终点定义】</w:t>
            </w:r>
          </w:p>
        </w:tc>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【待补充：主要时间窗】</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【引文待核验：测量或判定依据】</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次要终点</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【待补充：次要终点定义】</w:t>
            </w:r>
          </w:p>
        </w:tc>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【待补充：次要时间窗】</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【引文待核验：测量或判定依据】</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安全性结局</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【待补充：安全性结局定义】</w:t>
            </w:r>
          </w:p>
        </w:tc>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【待补充：监测期间】</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【待补充：报告与缺失规则】</w:t>
            </w:r>
          </w:p>
        </w:tc>
      </w:tr>
      <w:tr>
        <w:tc>
          <w:tcPr>
            <w:tcW w:type="dxa" w:w="1587"/>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探索性终点</w:t>
            </w:r>
          </w:p>
        </w:tc>
        <w:tc>
          <w:tcPr>
            <w:tcW w:type="dxa" w:w="2948"/>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【待补充：探索性终点】</w:t>
            </w:r>
          </w:p>
        </w:tc>
        <w:tc>
          <w:tcPr>
            <w:tcW w:type="dxa" w:w="1587"/>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【待补充：测量时间】</w:t>
            </w:r>
          </w:p>
        </w:tc>
        <w:tc>
          <w:tcPr>
            <w:tcW w:type="dxa" w:w="238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【待补充：与主要终点分开】</w:t>
            </w:r>
          </w:p>
        </w:tc>
      </w:tr>
    </w:tbl>
    <w:p>
      <w:pPr>
        <w:spacing w:after="40"/>
      </w:pPr>
    </w:p>
    <w:p>
      <w:pPr>
        <w:keepNext/>
        <w:spacing w:before="60" w:after="60"/>
        <w:jc w:val="center"/>
      </w:pPr>
      <w:r>
        <w:rPr>
          <w:rFonts w:ascii="Times New Roman" w:hAnsi="Times New Roman" w:eastAsia="宋体"/>
          <w:b w:val="0"/>
          <w:i w:val="0"/>
          <w:color w:val="000000"/>
          <w:sz w:val="17"/>
        </w:rPr>
        <w:t>表 6　样本量或精度输入与核验责任</w:t>
      </w:r>
    </w:p>
    <w:tbl>
      <w:tblPr>
        <w:tblW w:type="auto" w:w="0"/>
        <w:jc w:val="center"/>
        <w:tblLayout w:type="fixed"/>
        <w:tblLook w:firstColumn="1" w:firstRow="1" w:lastColumn="0" w:lastRow="0" w:noHBand="0" w:noVBand="1" w:val="04A0"/>
      </w:tblPr>
      <w:tblGrid>
        <w:gridCol w:w="1814"/>
        <w:gridCol w:w="2381"/>
        <w:gridCol w:w="2381"/>
        <w:gridCol w:w="1928"/>
      </w:tblGrid>
      <w:tr>
        <w:trPr>
          <w:tblHeader w:val="true"/>
        </w:trPr>
        <w:tc>
          <w:tcPr>
            <w:tcW w:type="dxa" w:w="1814"/>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输入</w:t>
            </w:r>
          </w:p>
        </w:tc>
        <w:tc>
          <w:tcPr>
            <w:tcW w:type="dxa" w:w="238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待填内容</w:t>
            </w:r>
          </w:p>
        </w:tc>
        <w:tc>
          <w:tcPr>
            <w:tcW w:type="dxa" w:w="238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证据来源</w:t>
            </w:r>
          </w:p>
        </w:tc>
        <w:tc>
          <w:tcPr>
            <w:tcW w:type="dxa" w:w="1928"/>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确认责任</w:t>
            </w:r>
          </w:p>
        </w:tc>
      </w:tr>
      <w:tr>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主要结局参数</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【待补充：比例、均值或事件率】</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【引文待核验：先验研究或预实验】</w:t>
            </w:r>
          </w:p>
        </w:tc>
        <w:tc>
          <w:tcPr>
            <w:tcW w:type="dxa" w:w="192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【待补充：研究负责人】</w:t>
            </w:r>
          </w:p>
        </w:tc>
      </w:tr>
      <w:tr>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效应尺度</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【待补充：目标差异或精度】</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【引文待核验：临床或方法依据】</w:t>
            </w:r>
          </w:p>
        </w:tc>
        <w:tc>
          <w:tcPr>
            <w:tcW w:type="dxa" w:w="192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【待补充：方法负责人】</w:t>
            </w:r>
          </w:p>
        </w:tc>
      </w:tr>
      <w:tr>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统计参数</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【待补充：显著性水平和把握度】</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【引文待核验：方案依据】</w:t>
            </w:r>
          </w:p>
        </w:tc>
        <w:tc>
          <w:tcPr>
            <w:tcW w:type="dxa" w:w="192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【待补充：统计负责人】</w:t>
            </w:r>
          </w:p>
        </w:tc>
      </w:tr>
      <w:tr>
        <w:tc>
          <w:tcPr>
            <w:tcW w:type="dxa" w:w="1814"/>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设计修正</w:t>
            </w:r>
          </w:p>
        </w:tc>
        <w:tc>
          <w:tcPr>
            <w:tcW w:type="dxa" w:w="238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【待补充：失访、聚类或分层】</w:t>
            </w:r>
          </w:p>
        </w:tc>
        <w:tc>
          <w:tcPr>
            <w:tcW w:type="dxa" w:w="238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【引文待核验：实施依据】</w:t>
            </w:r>
          </w:p>
        </w:tc>
        <w:tc>
          <w:tcPr>
            <w:tcW w:type="dxa" w:w="1928"/>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【待补充：项目负责人】</w:t>
            </w:r>
          </w:p>
        </w:tc>
      </w:tr>
    </w:tbl>
    <w:p>
      <w:pPr>
        <w:spacing w:after="40"/>
      </w:pPr>
    </w:p>
    <w:p>
      <w:pPr>
        <w:keepNext/>
        <w:spacing w:before="60" w:after="60"/>
        <w:jc w:val="center"/>
      </w:pPr>
      <w:r>
        <w:rPr>
          <w:rFonts w:ascii="Times New Roman" w:hAnsi="Times New Roman" w:eastAsia="宋体"/>
          <w:b w:val="0"/>
          <w:i w:val="0"/>
          <w:color w:val="000000"/>
          <w:sz w:val="17"/>
        </w:rPr>
        <w:t>表 7　预设统计分析计划</w:t>
      </w:r>
    </w:p>
    <w:tbl>
      <w:tblPr>
        <w:tblW w:type="auto" w:w="0"/>
        <w:jc w:val="center"/>
        <w:tblLayout w:type="fixed"/>
        <w:tblLook w:firstColumn="1" w:firstRow="1" w:lastColumn="0" w:lastRow="0" w:noHBand="0" w:noVBand="1" w:val="04A0"/>
      </w:tblPr>
      <w:tblGrid>
        <w:gridCol w:w="1417"/>
        <w:gridCol w:w="2721"/>
        <w:gridCol w:w="2381"/>
        <w:gridCol w:w="1984"/>
      </w:tblGrid>
      <w:tr>
        <w:trPr>
          <w:tblHeader w:val="true"/>
        </w:trPr>
        <w:tc>
          <w:tcPr>
            <w:tcW w:type="dxa" w:w="1417"/>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分析层级</w:t>
            </w:r>
          </w:p>
        </w:tc>
        <w:tc>
          <w:tcPr>
            <w:tcW w:type="dxa" w:w="272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分析集与方法</w:t>
            </w:r>
          </w:p>
        </w:tc>
        <w:tc>
          <w:tcPr>
            <w:tcW w:type="dxa" w:w="238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效应量和输出</w:t>
            </w:r>
          </w:p>
        </w:tc>
        <w:tc>
          <w:tcPr>
            <w:tcW w:type="dxa" w:w="1984"/>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诊断或敏感性</w:t>
            </w:r>
          </w:p>
        </w:tc>
      </w:tr>
      <w:tr>
        <w:tc>
          <w:tcPr>
            <w:tcW w:type="dxa" w:w="141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主要</w:t>
            </w:r>
          </w:p>
        </w:tc>
        <w:tc>
          <w:tcPr>
            <w:tcW w:type="dxa" w:w="272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【待补充：观察性关联分析、混杂调整和非因果解释】</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【待补充：效应量、95% CI 和 P 值】</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【待补充：模型诊断】</w:t>
            </w:r>
          </w:p>
        </w:tc>
      </w:tr>
      <w:tr>
        <w:tc>
          <w:tcPr>
            <w:tcW w:type="dxa" w:w="141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次要</w:t>
            </w:r>
          </w:p>
        </w:tc>
        <w:tc>
          <w:tcPr>
            <w:tcW w:type="dxa" w:w="272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【待补充：次要结局方法】</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【待补充：估计与区间】</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【待补充：多重性处理】</w:t>
            </w:r>
          </w:p>
        </w:tc>
      </w:tr>
      <w:tr>
        <w:tc>
          <w:tcPr>
            <w:tcW w:type="dxa" w:w="141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分层/交互</w:t>
            </w:r>
          </w:p>
        </w:tc>
        <w:tc>
          <w:tcPr>
            <w:tcW w:type="dxa" w:w="272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【待补充：预设因素】</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【待补充：交互估计】</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【待补充：探索性标记】</w:t>
            </w:r>
          </w:p>
        </w:tc>
      </w:tr>
      <w:tr>
        <w:tc>
          <w:tcPr>
            <w:tcW w:type="dxa" w:w="1417"/>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敏感性</w:t>
            </w:r>
          </w:p>
        </w:tc>
        <w:tc>
          <w:tcPr>
            <w:tcW w:type="dxa" w:w="272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【待补充：缺失和偏离假设】</w:t>
            </w:r>
          </w:p>
        </w:tc>
        <w:tc>
          <w:tcPr>
            <w:tcW w:type="dxa" w:w="238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【待补充：方向与区间比较】</w:t>
            </w:r>
          </w:p>
        </w:tc>
        <w:tc>
          <w:tcPr>
            <w:tcW w:type="dxa" w:w="1984"/>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【待补充：预设纳入条件】</w:t>
            </w:r>
          </w:p>
        </w:tc>
      </w:tr>
    </w:tbl>
    <w:p>
      <w:pPr>
        <w:spacing w:after="40"/>
      </w:pPr>
    </w:p>
    <w:p>
      <w:pPr>
        <w:keepNext/>
        <w:spacing w:before="60" w:after="60"/>
        <w:jc w:val="center"/>
      </w:pPr>
      <w:r>
        <w:rPr>
          <w:rFonts w:ascii="Times New Roman" w:hAnsi="Times New Roman" w:eastAsia="宋体"/>
          <w:b w:val="0"/>
          <w:i w:val="0"/>
          <w:color w:val="000000"/>
          <w:sz w:val="17"/>
        </w:rPr>
        <w:t>表 8　质量控制、偏倚和风险应对</w:t>
      </w:r>
    </w:p>
    <w:tbl>
      <w:tblPr>
        <w:tblW w:type="auto" w:w="0"/>
        <w:jc w:val="center"/>
        <w:tblLayout w:type="fixed"/>
        <w:tblLook w:firstColumn="1" w:firstRow="1" w:lastColumn="0" w:lastRow="0" w:noHBand="0" w:noVBand="1" w:val="04A0"/>
      </w:tblPr>
      <w:tblGrid>
        <w:gridCol w:w="1587"/>
        <w:gridCol w:w="2381"/>
        <w:gridCol w:w="2551"/>
        <w:gridCol w:w="1984"/>
      </w:tblGrid>
      <w:tr>
        <w:trPr>
          <w:tblHeader w:val="true"/>
        </w:trPr>
        <w:tc>
          <w:tcPr>
            <w:tcW w:type="dxa" w:w="1587"/>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风险</w:t>
            </w:r>
          </w:p>
        </w:tc>
        <w:tc>
          <w:tcPr>
            <w:tcW w:type="dxa" w:w="238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监测证据</w:t>
            </w:r>
          </w:p>
        </w:tc>
        <w:tc>
          <w:tcPr>
            <w:tcW w:type="dxa" w:w="255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控制或应对</w:t>
            </w:r>
          </w:p>
        </w:tc>
        <w:tc>
          <w:tcPr>
            <w:tcW w:type="dxa" w:w="1984"/>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停止/修订条件</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对象进入</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【待补充：筛查、选择或分配记录】</w:t>
            </w:r>
          </w:p>
        </w:tc>
        <w:tc>
          <w:tcPr>
            <w:tcW w:type="dxa" w:w="255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【待补充：连续记录和复核】</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【待补充：流程偏离阈值】</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测量质量</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【待补充：培训、校准和重复测量】</w:t>
            </w:r>
          </w:p>
        </w:tc>
        <w:tc>
          <w:tcPr>
            <w:tcW w:type="dxa" w:w="255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【待补充：回到原始来源核对】</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【待补充：测量失效条件】</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随访/实施</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【待补充：失访或忠实度记录】</w:t>
            </w:r>
          </w:p>
        </w:tc>
        <w:tc>
          <w:tcPr>
            <w:tcW w:type="dxa" w:w="255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【待补充：追踪和偏离处理】</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【待补充：可解释性受损条件】</w:t>
            </w:r>
          </w:p>
        </w:tc>
      </w:tr>
      <w:tr>
        <w:tc>
          <w:tcPr>
            <w:tcW w:type="dxa" w:w="1587"/>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数据与合规</w:t>
            </w:r>
          </w:p>
        </w:tc>
        <w:tc>
          <w:tcPr>
            <w:tcW w:type="dxa" w:w="238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【待补充：权限、锁库和伦理状态】</w:t>
            </w:r>
          </w:p>
        </w:tc>
        <w:tc>
          <w:tcPr>
            <w:tcW w:type="dxa" w:w="255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【待补充：去标识化和审查】</w:t>
            </w:r>
          </w:p>
        </w:tc>
        <w:tc>
          <w:tcPr>
            <w:tcW w:type="dxa" w:w="1984"/>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【待补充：暂停或报告条件】</w:t>
            </w:r>
          </w:p>
        </w:tc>
      </w:tr>
    </w:tbl>
    <w:p>
      <w:pPr>
        <w:spacing w:after="40"/>
      </w:pPr>
    </w:p>
    <w:p>
      <w:pPr>
        <w:pStyle w:val="Heading1"/>
        <w:keepNext/>
      </w:pPr>
      <w:r>
        <w:rPr>
          <w:rFonts w:ascii="Times New Roman" w:hAnsi="Times New Roman" w:eastAsia="黑体"/>
          <w:b/>
          <w:i w:val="0"/>
          <w:color w:val="000000"/>
          <w:sz w:val="24"/>
        </w:rPr>
        <w:t>七、技术路线与研究流程</w:t>
      </w:r>
    </w:p>
    <w:p>
      <w:pPr>
        <w:spacing w:line="300" w:lineRule="auto" w:after="100"/>
        <w:ind w:firstLine="420"/>
        <w:jc w:val="both"/>
      </w:pPr>
      <w:r>
        <w:rPr>
          <w:rFonts w:ascii="Times New Roman" w:hAnsi="Times New Roman" w:eastAsia="宋体"/>
          <w:b w:val="0"/>
          <w:i w:val="0"/>
          <w:color w:val="000000"/>
          <w:sz w:val="21"/>
        </w:rPr>
        <w:t>本节应把对象进入、资料或干预、质量控制、结局评估、数据锁定、分析和产出连接起来。【结构测试填充：以下 x 仅用于检验本节篇幅、分页与长文装配，不是正式研究内容】【本节正文预算：约 800 个中文字符；测试填充：4000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w:t>
      </w:r>
    </w:p>
    <w:p>
      <w:pPr>
        <w:keepNext/>
        <w:spacing w:before="60" w:after="60"/>
        <w:jc w:val="center"/>
      </w:pPr>
      <w:r>
        <w:rPr>
          <w:rFonts w:ascii="Times New Roman" w:hAnsi="Times New Roman" w:eastAsia="宋体"/>
          <w:b w:val="0"/>
          <w:i w:val="0"/>
          <w:color w:val="000000"/>
          <w:sz w:val="17"/>
        </w:rPr>
        <w:t>表 9　技术路线与停止条件</w:t>
      </w:r>
    </w:p>
    <w:tbl>
      <w:tblPr>
        <w:tblW w:type="auto" w:w="0"/>
        <w:jc w:val="center"/>
        <w:tblLayout w:type="fixed"/>
        <w:tblLook w:firstColumn="1" w:firstRow="1" w:lastColumn="0" w:lastRow="0" w:noHBand="0" w:noVBand="1" w:val="04A0"/>
      </w:tblPr>
      <w:tblGrid>
        <w:gridCol w:w="1587"/>
        <w:gridCol w:w="2948"/>
        <w:gridCol w:w="2268"/>
        <w:gridCol w:w="1701"/>
      </w:tblGrid>
      <w:tr>
        <w:trPr>
          <w:tblHeader w:val="true"/>
        </w:trPr>
        <w:tc>
          <w:tcPr>
            <w:tcW w:type="dxa" w:w="1587"/>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节点</w:t>
            </w:r>
          </w:p>
        </w:tc>
        <w:tc>
          <w:tcPr>
            <w:tcW w:type="dxa" w:w="2948"/>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主要任务</w:t>
            </w:r>
          </w:p>
        </w:tc>
        <w:tc>
          <w:tcPr>
            <w:tcW w:type="dxa" w:w="2268"/>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关键输出</w:t>
            </w:r>
          </w:p>
        </w:tc>
        <w:tc>
          <w:tcPr>
            <w:tcW w:type="dxa" w:w="170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停止/修订条件</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对象筛查</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【待补充：对象筛查的输入与主要动作】</w:t>
            </w:r>
          </w:p>
        </w:tc>
        <w:tc>
          <w:tcPr>
            <w:tcW w:type="dxa" w:w="226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【待补充：对象筛查的关键输出】</w:t>
            </w:r>
          </w:p>
        </w:tc>
        <w:tc>
          <w:tcPr>
            <w:tcW w:type="dxa" w:w="170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【待补充：对象筛查的停止或修订条件】</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基线与暴露测量</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【待补充：基线与暴露测量的输入与主要动作】</w:t>
            </w:r>
          </w:p>
        </w:tc>
        <w:tc>
          <w:tcPr>
            <w:tcW w:type="dxa" w:w="226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【待补充：基线与暴露测量的关键输出】</w:t>
            </w:r>
          </w:p>
        </w:tc>
        <w:tc>
          <w:tcPr>
            <w:tcW w:type="dxa" w:w="170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【待补充：基线与暴露测量的停止或修订条件】</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随访</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【待补充：随访的输入与主要动作】</w:t>
            </w:r>
          </w:p>
        </w:tc>
        <w:tc>
          <w:tcPr>
            <w:tcW w:type="dxa" w:w="226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【待补充：随访的关键输出】</w:t>
            </w:r>
          </w:p>
        </w:tc>
        <w:tc>
          <w:tcPr>
            <w:tcW w:type="dxa" w:w="170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【待补充：随访的停止或修订条件】</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结局评估</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【待补充：结局评估的输入与主要动作】</w:t>
            </w:r>
          </w:p>
        </w:tc>
        <w:tc>
          <w:tcPr>
            <w:tcW w:type="dxa" w:w="226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【待补充：结局评估的关键输出】</w:t>
            </w:r>
          </w:p>
        </w:tc>
        <w:tc>
          <w:tcPr>
            <w:tcW w:type="dxa" w:w="170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【待补充：结局评估的停止或修订条件】</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数据锁定</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【待补充：数据锁定的输入与主要动作】</w:t>
            </w:r>
          </w:p>
        </w:tc>
        <w:tc>
          <w:tcPr>
            <w:tcW w:type="dxa" w:w="226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【待补充：数据锁定的关键输出】</w:t>
            </w:r>
          </w:p>
        </w:tc>
        <w:tc>
          <w:tcPr>
            <w:tcW w:type="dxa" w:w="170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【待补充：数据锁定的停止或修订条件】</w:t>
            </w:r>
          </w:p>
        </w:tc>
      </w:tr>
      <w:tr>
        <w:tc>
          <w:tcPr>
            <w:tcW w:type="dxa" w:w="1587"/>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关联分析与报告</w:t>
            </w:r>
          </w:p>
        </w:tc>
        <w:tc>
          <w:tcPr>
            <w:tcW w:type="dxa" w:w="2948"/>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【待补充：关联分析与报告的输入与主要动作】</w:t>
            </w:r>
          </w:p>
        </w:tc>
        <w:tc>
          <w:tcPr>
            <w:tcW w:type="dxa" w:w="2268"/>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【待补充：关联分析与报告的关键输出】</w:t>
            </w:r>
          </w:p>
        </w:tc>
        <w:tc>
          <w:tcPr>
            <w:tcW w:type="dxa" w:w="170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【待补充：关联分析与报告的停止或修订条件】</w:t>
            </w:r>
          </w:p>
        </w:tc>
      </w:tr>
    </w:tbl>
    <w:p>
      <w:pPr>
        <w:spacing w:after="40"/>
      </w:pPr>
    </w:p>
    <w:p>
      <w:pPr>
        <w:pStyle w:val="Heading1"/>
        <w:keepNext/>
      </w:pPr>
      <w:r>
        <w:rPr>
          <w:rFonts w:ascii="Times New Roman" w:hAnsi="Times New Roman" w:eastAsia="黑体"/>
          <w:b/>
          <w:i w:val="0"/>
          <w:color w:val="000000"/>
          <w:sz w:val="24"/>
        </w:rPr>
        <w:t>八、预期结果及预期成果</w:t>
      </w:r>
    </w:p>
    <w:p>
      <w:pPr>
        <w:spacing w:line="300" w:lineRule="auto" w:after="100"/>
        <w:ind w:firstLine="420"/>
        <w:jc w:val="both"/>
      </w:pPr>
      <w:r>
        <w:rPr>
          <w:rFonts w:ascii="Times New Roman" w:hAnsi="Times New Roman" w:eastAsia="宋体"/>
          <w:b w:val="0"/>
          <w:i w:val="0"/>
          <w:color w:val="000000"/>
          <w:sz w:val="21"/>
        </w:rPr>
        <w:t>本节应列出预期形成的结果类型、表格、图件、数据库、论文部件和解释边界。【结构测试填充：以下 x 仅用于检验本节篇幅、分页与长文装配，不是正式研究内容】【本节正文预算：约 700 个中文字符；测试填充：3500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w:t>
      </w:r>
    </w:p>
    <w:p>
      <w:pPr>
        <w:pStyle w:val="Heading1"/>
        <w:keepNext/>
      </w:pPr>
      <w:r>
        <w:rPr>
          <w:rFonts w:ascii="Times New Roman" w:hAnsi="Times New Roman" w:eastAsia="黑体"/>
          <w:b/>
          <w:i w:val="0"/>
          <w:color w:val="000000"/>
          <w:sz w:val="24"/>
        </w:rPr>
        <w:t>九、研究亮点及创新性</w:t>
      </w:r>
    </w:p>
    <w:p>
      <w:pPr>
        <w:spacing w:line="300" w:lineRule="auto" w:after="100"/>
        <w:ind w:firstLine="420"/>
        <w:jc w:val="both"/>
      </w:pPr>
      <w:r>
        <w:rPr>
          <w:rFonts w:ascii="Times New Roman" w:hAnsi="Times New Roman" w:eastAsia="宋体"/>
          <w:b w:val="0"/>
          <w:i w:val="0"/>
          <w:color w:val="000000"/>
          <w:sz w:val="21"/>
        </w:rPr>
        <w:t>本节应依据真实文献和研究方案比较设计、数据、测量、方法、实施或应用层面的可核查差异。【引文待核验：本句所述外部事实或方法依据】【结构测试填充：以下 x 仅用于检验本节篇幅、分页与长文装配，不是正式研究内容】【本节正文预算：约 900 个中文字符；测试填充：4500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w:t>
      </w:r>
    </w:p>
    <w:p>
      <w:pPr>
        <w:pStyle w:val="Heading1"/>
        <w:keepNext/>
      </w:pPr>
      <w:r>
        <w:rPr>
          <w:rFonts w:ascii="Times New Roman" w:hAnsi="Times New Roman" w:eastAsia="黑体"/>
          <w:b/>
          <w:i w:val="0"/>
          <w:color w:val="000000"/>
          <w:sz w:val="24"/>
        </w:rPr>
        <w:t>十、可行性分析与风险应对</w:t>
      </w:r>
    </w:p>
    <w:p>
      <w:pPr>
        <w:spacing w:line="300" w:lineRule="auto" w:after="100"/>
        <w:ind w:firstLine="420"/>
        <w:jc w:val="both"/>
      </w:pPr>
      <w:r>
        <w:rPr>
          <w:rFonts w:ascii="Times New Roman" w:hAnsi="Times New Roman" w:eastAsia="宋体"/>
          <w:b w:val="0"/>
          <w:i w:val="0"/>
          <w:color w:val="000000"/>
          <w:sz w:val="21"/>
        </w:rPr>
        <w:t>本节应区分已经具备、待确认、需要申请和存在风险的条件并给出应对责任。【结构测试填充：以下 x 仅用于检验本节篇幅、分页与长文装配，不是正式研究内容】【本节正文预算：约 1000 个中文字符；测试填充：5000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w:t>
      </w:r>
    </w:p>
    <w:p>
      <w:pPr>
        <w:keepNext/>
        <w:spacing w:before="60" w:after="60"/>
        <w:jc w:val="center"/>
      </w:pPr>
      <w:r>
        <w:rPr>
          <w:rFonts w:ascii="Times New Roman" w:hAnsi="Times New Roman" w:eastAsia="宋体"/>
          <w:b w:val="0"/>
          <w:i w:val="0"/>
          <w:color w:val="000000"/>
          <w:sz w:val="17"/>
        </w:rPr>
        <w:t>表 10　可行性条件与风险应对</w:t>
      </w:r>
    </w:p>
    <w:tbl>
      <w:tblPr>
        <w:tblW w:type="auto" w:w="0"/>
        <w:jc w:val="center"/>
        <w:tblLayout w:type="fixed"/>
        <w:tblLook w:firstColumn="1" w:firstRow="1" w:lastColumn="0" w:lastRow="0" w:noHBand="0" w:noVBand="1" w:val="04A0"/>
      </w:tblPr>
      <w:tblGrid>
        <w:gridCol w:w="1587"/>
        <w:gridCol w:w="1984"/>
        <w:gridCol w:w="2948"/>
        <w:gridCol w:w="1984"/>
      </w:tblGrid>
      <w:tr>
        <w:trPr>
          <w:tblHeader w:val="true"/>
        </w:trPr>
        <w:tc>
          <w:tcPr>
            <w:tcW w:type="dxa" w:w="1587"/>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维度</w:t>
            </w:r>
          </w:p>
        </w:tc>
        <w:tc>
          <w:tcPr>
            <w:tcW w:type="dxa" w:w="1984"/>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当前状态</w:t>
            </w:r>
          </w:p>
        </w:tc>
        <w:tc>
          <w:tcPr>
            <w:tcW w:type="dxa" w:w="2948"/>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证据或待确认事项</w:t>
            </w:r>
          </w:p>
        </w:tc>
        <w:tc>
          <w:tcPr>
            <w:tcW w:type="dxa" w:w="1984"/>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应对与责任</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数据/样本</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【待补充：已具备、待确认或需申请】</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【待补充：来源、授权和进入路径】</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【待补充：责任人和截止时间】</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技术与人员</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【待补充：能力和培训状态】</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【待补充：设备、人员和统计能力】</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【待补充：培训或补充方案】</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伦理与隐私</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【待补充：伦理和授权状态】</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【待补充：审批、同意和访问权限】</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【待补充：伦理责任人】</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时间与经费</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【待补充：周期和预算状态】</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【待补充：关键窗口和资源】</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【待补充：调整条件】</w:t>
            </w:r>
          </w:p>
        </w:tc>
      </w:tr>
      <w:tr>
        <w:tc>
          <w:tcPr>
            <w:tcW w:type="dxa" w:w="1587"/>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主要风险</w:t>
            </w:r>
          </w:p>
        </w:tc>
        <w:tc>
          <w:tcPr>
            <w:tcW w:type="dxa" w:w="1984"/>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【待补充：风险等级】</w:t>
            </w:r>
          </w:p>
        </w:tc>
        <w:tc>
          <w:tcPr>
            <w:tcW w:type="dxa" w:w="2948"/>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【待补充：监测指标】</w:t>
            </w:r>
          </w:p>
        </w:tc>
        <w:tc>
          <w:tcPr>
            <w:tcW w:type="dxa" w:w="1984"/>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【待补充：应对和停止条件】</w:t>
            </w:r>
          </w:p>
        </w:tc>
      </w:tr>
    </w:tbl>
    <w:p>
      <w:pPr>
        <w:spacing w:after="40"/>
      </w:pPr>
    </w:p>
    <w:p>
      <w:pPr>
        <w:pStyle w:val="Heading1"/>
        <w:keepNext/>
      </w:pPr>
      <w:r>
        <w:rPr>
          <w:rFonts w:ascii="Times New Roman" w:hAnsi="Times New Roman" w:eastAsia="黑体"/>
          <w:b/>
          <w:i w:val="0"/>
          <w:color w:val="000000"/>
          <w:sz w:val="24"/>
        </w:rPr>
        <w:t>十一、研究工作计划</w:t>
      </w:r>
    </w:p>
    <w:p>
      <w:pPr>
        <w:spacing w:line="300" w:lineRule="auto" w:after="100"/>
        <w:ind w:firstLine="420"/>
        <w:jc w:val="both"/>
      </w:pPr>
      <w:r>
        <w:rPr>
          <w:rFonts w:ascii="Times New Roman" w:hAnsi="Times New Roman" w:eastAsia="宋体"/>
          <w:b w:val="0"/>
          <w:i w:val="0"/>
          <w:color w:val="000000"/>
          <w:sz w:val="21"/>
        </w:rPr>
        <w:t>本节应按真实研究周期排列证据核验、伦理、工具准备、对象进入、实施随访、锁库、分析、写作和提交。【结构测试填充：以下 x 仅用于检验本节篇幅、分页与长文装配，不是正式研究内容】【本节正文预算：约 500 个中文字符；测试填充：2500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w:t>
      </w:r>
    </w:p>
    <w:p>
      <w:pPr>
        <w:keepNext/>
        <w:spacing w:before="60" w:after="60"/>
        <w:jc w:val="center"/>
      </w:pPr>
      <w:r>
        <w:rPr>
          <w:rFonts w:ascii="Times New Roman" w:hAnsi="Times New Roman" w:eastAsia="宋体"/>
          <w:b w:val="0"/>
          <w:i w:val="0"/>
          <w:color w:val="000000"/>
          <w:sz w:val="17"/>
        </w:rPr>
        <w:t>表 11　研究工作计划</w:t>
      </w:r>
    </w:p>
    <w:tbl>
      <w:tblPr>
        <w:tblW w:type="auto" w:w="0"/>
        <w:jc w:val="center"/>
        <w:tblLayout w:type="fixed"/>
        <w:tblLook w:firstColumn="1" w:firstRow="1" w:lastColumn="0" w:lastRow="0" w:noHBand="0" w:noVBand="1" w:val="04A0"/>
      </w:tblPr>
      <w:tblGrid>
        <w:gridCol w:w="1417"/>
        <w:gridCol w:w="1814"/>
        <w:gridCol w:w="3402"/>
        <w:gridCol w:w="1871"/>
      </w:tblGrid>
      <w:tr>
        <w:trPr>
          <w:tblHeader w:val="true"/>
        </w:trPr>
        <w:tc>
          <w:tcPr>
            <w:tcW w:type="dxa" w:w="1417"/>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i w:val="0"/>
                <w:color w:val="000000"/>
                <w:sz w:val="17"/>
              </w:rPr>
              <w:t>阶段</w:t>
            </w:r>
          </w:p>
        </w:tc>
        <w:tc>
          <w:tcPr>
            <w:tcW w:type="dxa" w:w="1814"/>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i w:val="0"/>
                <w:color w:val="000000"/>
                <w:sz w:val="17"/>
              </w:rPr>
              <w:t>计划时间</w:t>
            </w:r>
          </w:p>
        </w:tc>
        <w:tc>
          <w:tcPr>
            <w:tcW w:type="dxa" w:w="3402"/>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主要工作</w:t>
            </w:r>
          </w:p>
        </w:tc>
        <w:tc>
          <w:tcPr>
            <w:tcW w:type="dxa" w:w="187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阶段性产出</w:t>
            </w:r>
          </w:p>
        </w:tc>
      </w:tr>
      <w:tr>
        <w:tc>
          <w:tcPr>
            <w:tcW w:type="dxa" w:w="141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第一阶段</w:t>
            </w:r>
          </w:p>
        </w:tc>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【待补充：起止月份】</w:t>
            </w:r>
          </w:p>
        </w:tc>
        <w:tc>
          <w:tcPr>
            <w:tcW w:type="dxa" w:w="3402"/>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【待补充：文献、方案和伦理】</w:t>
            </w:r>
          </w:p>
        </w:tc>
        <w:tc>
          <w:tcPr>
            <w:tcW w:type="dxa" w:w="187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【待补充：阶段产出】</w:t>
            </w:r>
          </w:p>
        </w:tc>
      </w:tr>
      <w:tr>
        <w:tc>
          <w:tcPr>
            <w:tcW w:type="dxa" w:w="141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第二阶段</w:t>
            </w:r>
          </w:p>
        </w:tc>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【待补充：起止月份】</w:t>
            </w:r>
          </w:p>
        </w:tc>
        <w:tc>
          <w:tcPr>
            <w:tcW w:type="dxa" w:w="3402"/>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【待补充：工具、培训和对象进入】</w:t>
            </w:r>
          </w:p>
        </w:tc>
        <w:tc>
          <w:tcPr>
            <w:tcW w:type="dxa" w:w="187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【待补充：阶段产出】</w:t>
            </w:r>
          </w:p>
        </w:tc>
      </w:tr>
      <w:tr>
        <w:tc>
          <w:tcPr>
            <w:tcW w:type="dxa" w:w="141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第三阶段</w:t>
            </w:r>
          </w:p>
        </w:tc>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【待补充：起止月份】</w:t>
            </w:r>
          </w:p>
        </w:tc>
        <w:tc>
          <w:tcPr>
            <w:tcW w:type="dxa" w:w="3402"/>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【待补充：资料收集、干预或随访】</w:t>
            </w:r>
          </w:p>
        </w:tc>
        <w:tc>
          <w:tcPr>
            <w:tcW w:type="dxa" w:w="187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【待补充：阶段产出】</w:t>
            </w:r>
          </w:p>
        </w:tc>
      </w:tr>
      <w:tr>
        <w:tc>
          <w:tcPr>
            <w:tcW w:type="dxa" w:w="141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第四阶段</w:t>
            </w:r>
          </w:p>
        </w:tc>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【待补充：起止月份】</w:t>
            </w:r>
          </w:p>
        </w:tc>
        <w:tc>
          <w:tcPr>
            <w:tcW w:type="dxa" w:w="3402"/>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【待补充：锁库、分析和结果复核】</w:t>
            </w:r>
          </w:p>
        </w:tc>
        <w:tc>
          <w:tcPr>
            <w:tcW w:type="dxa" w:w="187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【待补充：阶段产出】</w:t>
            </w:r>
          </w:p>
        </w:tc>
      </w:tr>
      <w:tr>
        <w:tc>
          <w:tcPr>
            <w:tcW w:type="dxa" w:w="1417"/>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第五阶段</w:t>
            </w:r>
          </w:p>
        </w:tc>
        <w:tc>
          <w:tcPr>
            <w:tcW w:type="dxa" w:w="1814"/>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【待补充：起止月份】</w:t>
            </w:r>
          </w:p>
        </w:tc>
        <w:tc>
          <w:tcPr>
            <w:tcW w:type="dxa" w:w="3402"/>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【待补充：论文、预答辩和正式提交】</w:t>
            </w:r>
          </w:p>
        </w:tc>
        <w:tc>
          <w:tcPr>
            <w:tcW w:type="dxa" w:w="187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【待补充：阶段产出】</w:t>
            </w:r>
          </w:p>
        </w:tc>
      </w:tr>
    </w:tbl>
    <w:p>
      <w:pPr>
        <w:spacing w:after="40"/>
      </w:pPr>
    </w:p>
    <w:p>
      <w:pPr>
        <w:pStyle w:val="Heading1"/>
        <w:keepNext/>
      </w:pPr>
      <w:r>
        <w:rPr>
          <w:rFonts w:ascii="Times New Roman" w:hAnsi="Times New Roman" w:eastAsia="黑体"/>
          <w:b/>
          <w:i w:val="0"/>
          <w:color w:val="000000"/>
          <w:sz w:val="24"/>
        </w:rPr>
        <w:t>十二、参考文献</w:t>
      </w:r>
    </w:p>
    <w:p>
      <w:pPr>
        <w:spacing w:line="300" w:lineRule="auto" w:after="100"/>
        <w:ind w:firstLine="420"/>
        <w:jc w:val="both"/>
      </w:pPr>
      <w:r>
        <w:rPr>
          <w:rFonts w:ascii="Times New Roman" w:hAnsi="Times New Roman" w:eastAsia="宋体"/>
          <w:b w:val="0"/>
          <w:i w:val="0"/>
          <w:color w:val="000000"/>
          <w:sz w:val="21"/>
        </w:rPr>
        <w:t>本节应列出与正文引文一一对应且完成身份、内容和适用性核验的真实来源。【引文待核验：本句所述外部事实或方法依据】【结构测试填充：以下 x 仅用于检验本节篇幅、分页与长文装配，不是正式研究内容】【本节正文预算：约 500 个中文字符；测试填充：2500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w:t>
      </w:r>
    </w:p>
    <w:p>
      <w:pPr>
        <w:spacing w:line="300" w:lineRule="auto" w:after="40"/>
        <w:jc w:val="both"/>
      </w:pPr>
      <w:r>
        <w:rPr>
          <w:rFonts w:ascii="Times New Roman" w:hAnsi="Times New Roman" w:eastAsia="宋体"/>
          <w:b w:val="0"/>
          <w:i w:val="0"/>
          <w:color w:val="000000"/>
          <w:sz w:val="18"/>
        </w:rPr>
        <w:t>[1] 【引文待核验：研究问题与目标人群的背景来源】</w:t>
      </w:r>
    </w:p>
    <w:p>
      <w:pPr>
        <w:spacing w:line="300" w:lineRule="auto" w:after="40"/>
        <w:jc w:val="both"/>
      </w:pPr>
      <w:r>
        <w:rPr>
          <w:rFonts w:ascii="Times New Roman" w:hAnsi="Times New Roman" w:eastAsia="宋体"/>
          <w:b w:val="0"/>
          <w:i w:val="0"/>
          <w:color w:val="000000"/>
          <w:sz w:val="18"/>
        </w:rPr>
        <w:t>[2] 【引文待核验：疾病负担或应用问题的权威来源】</w:t>
      </w:r>
    </w:p>
    <w:p>
      <w:pPr>
        <w:spacing w:line="300" w:lineRule="auto" w:after="40"/>
        <w:jc w:val="both"/>
      </w:pPr>
      <w:r>
        <w:rPr>
          <w:rFonts w:ascii="Times New Roman" w:hAnsi="Times New Roman" w:eastAsia="宋体"/>
          <w:b w:val="0"/>
          <w:i w:val="0"/>
          <w:color w:val="000000"/>
          <w:sz w:val="18"/>
        </w:rPr>
        <w:t>[3] 【引文待核验：国内研究现状的代表性来源】</w:t>
      </w:r>
    </w:p>
    <w:p>
      <w:pPr>
        <w:spacing w:line="300" w:lineRule="auto" w:after="40"/>
        <w:jc w:val="both"/>
      </w:pPr>
      <w:r>
        <w:rPr>
          <w:rFonts w:ascii="Times New Roman" w:hAnsi="Times New Roman" w:eastAsia="宋体"/>
          <w:b w:val="0"/>
          <w:i w:val="0"/>
          <w:color w:val="000000"/>
          <w:sz w:val="18"/>
        </w:rPr>
        <w:t>[4] 【引文待核验：国外研究现状的代表性来源】</w:t>
      </w:r>
    </w:p>
    <w:p>
      <w:pPr>
        <w:spacing w:line="300" w:lineRule="auto" w:after="40"/>
        <w:jc w:val="both"/>
      </w:pPr>
      <w:r>
        <w:rPr>
          <w:rFonts w:ascii="Times New Roman" w:hAnsi="Times New Roman" w:eastAsia="宋体"/>
          <w:b w:val="0"/>
          <w:i w:val="0"/>
          <w:color w:val="000000"/>
          <w:sz w:val="18"/>
        </w:rPr>
        <w:t>[5] 【引文待核验：研究设计与偏倚控制的方法依据】</w:t>
      </w:r>
    </w:p>
    <w:p>
      <w:pPr>
        <w:spacing w:line="300" w:lineRule="auto" w:after="40"/>
        <w:jc w:val="both"/>
      </w:pPr>
      <w:r>
        <w:rPr>
          <w:rFonts w:ascii="Times New Roman" w:hAnsi="Times New Roman" w:eastAsia="宋体"/>
          <w:b w:val="0"/>
          <w:i w:val="0"/>
          <w:color w:val="000000"/>
          <w:sz w:val="18"/>
        </w:rPr>
        <w:t>[6] 【引文待核验：测量工具、终点或量表依据】</w:t>
      </w:r>
    </w:p>
    <w:p>
      <w:pPr>
        <w:spacing w:line="300" w:lineRule="auto" w:after="40"/>
        <w:jc w:val="both"/>
      </w:pPr>
      <w:r>
        <w:rPr>
          <w:rFonts w:ascii="Times New Roman" w:hAnsi="Times New Roman" w:eastAsia="宋体"/>
          <w:b w:val="0"/>
          <w:i w:val="0"/>
          <w:color w:val="000000"/>
          <w:sz w:val="18"/>
        </w:rPr>
        <w:t>[7] 【引文待核验：样本量或统计分析的方法依据】</w:t>
      </w:r>
    </w:p>
    <w:p>
      <w:pPr>
        <w:spacing w:line="300" w:lineRule="auto" w:after="40"/>
        <w:jc w:val="both"/>
      </w:pPr>
      <w:r>
        <w:rPr>
          <w:rFonts w:ascii="Times New Roman" w:hAnsi="Times New Roman" w:eastAsia="宋体"/>
          <w:b w:val="0"/>
          <w:i w:val="0"/>
          <w:color w:val="000000"/>
          <w:sz w:val="18"/>
        </w:rPr>
        <w:t>[8] 【引文待核验：伦理、隐私或报告规范依据】</w:t>
      </w:r>
    </w:p>
    <w:p>
      <w:pPr>
        <w:pStyle w:val="Heading1"/>
        <w:keepNext/>
      </w:pPr>
      <w:r>
        <w:rPr>
          <w:rFonts w:ascii="Times New Roman" w:hAnsi="Times New Roman" w:eastAsia="黑体"/>
          <w:b/>
          <w:i w:val="0"/>
          <w:color w:val="000000"/>
          <w:sz w:val="24"/>
        </w:rPr>
        <w:t>十三、附件、导师意见与专家评议表单</w:t>
      </w:r>
    </w:p>
    <w:p>
      <w:pPr>
        <w:spacing w:line="300" w:lineRule="auto" w:after="100"/>
        <w:ind w:firstLine="420"/>
        <w:jc w:val="both"/>
      </w:pPr>
      <w:r>
        <w:rPr>
          <w:rFonts w:ascii="Times New Roman" w:hAnsi="Times New Roman" w:eastAsia="宋体"/>
          <w:b w:val="0"/>
          <w:i w:val="0"/>
          <w:color w:val="000000"/>
          <w:sz w:val="21"/>
        </w:rPr>
        <w:t>本节应按官方模板保留必要附件、导师意见、专家评议、开题考核、签字和日期空位。【结构测试填充：以下 x 仅用于检验本节篇幅、分页与长文装配，不是正式研究内容】【本节正文预算：约 500 个中文字符；测试填充：2500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w:t>
      </w:r>
    </w:p>
    <w:p>
      <w:pPr>
        <w:keepNext/>
        <w:spacing w:before="60" w:after="60"/>
        <w:jc w:val="center"/>
      </w:pPr>
      <w:r>
        <w:rPr>
          <w:rFonts w:ascii="Times New Roman" w:hAnsi="Times New Roman" w:eastAsia="宋体"/>
          <w:b w:val="0"/>
          <w:i w:val="0"/>
          <w:color w:val="000000"/>
          <w:sz w:val="17"/>
        </w:rPr>
        <w:t>表 12　附件与签字栏清单</w:t>
      </w:r>
    </w:p>
    <w:tbl>
      <w:tblPr>
        <w:tblW w:type="auto" w:w="0"/>
        <w:jc w:val="center"/>
        <w:tblLayout w:type="fixed"/>
        <w:tblLook w:firstColumn="1" w:firstRow="1" w:lastColumn="0" w:lastRow="0" w:noHBand="0" w:noVBand="1" w:val="04A0"/>
      </w:tblPr>
      <w:tblGrid>
        <w:gridCol w:w="2381"/>
        <w:gridCol w:w="4195"/>
        <w:gridCol w:w="1928"/>
      </w:tblGrid>
      <w:tr>
        <w:trPr>
          <w:tblHeader w:val="true"/>
        </w:trPr>
        <w:tc>
          <w:tcPr>
            <w:tcW w:type="dxa" w:w="238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附件/表单</w:t>
            </w:r>
          </w:p>
        </w:tc>
        <w:tc>
          <w:tcPr>
            <w:tcW w:type="dxa" w:w="4195"/>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用途</w:t>
            </w:r>
          </w:p>
        </w:tc>
        <w:tc>
          <w:tcPr>
            <w:tcW w:type="dxa" w:w="1928"/>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i w:val="0"/>
                <w:color w:val="000000"/>
                <w:sz w:val="17"/>
              </w:rPr>
              <w:t>测试状态</w:t>
            </w:r>
          </w:p>
        </w:tc>
      </w:tr>
      <w:tr>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附件 1 变量与终点字典</w:t>
            </w:r>
          </w:p>
        </w:tc>
        <w:tc>
          <w:tcPr>
            <w:tcW w:type="dxa" w:w="4195"/>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统一变量、单位、时间点和操作性定义</w:t>
            </w:r>
          </w:p>
        </w:tc>
        <w:tc>
          <w:tcPr>
            <w:tcW w:type="dxa" w:w="192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【待补充：正式内容】</w:t>
            </w:r>
          </w:p>
        </w:tc>
      </w:tr>
      <w:tr>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附件 2 技术路线和研究流程</w:t>
            </w:r>
          </w:p>
        </w:tc>
        <w:tc>
          <w:tcPr>
            <w:tcW w:type="dxa" w:w="4195"/>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核对对象、输入、处理、输出和停止条件</w:t>
            </w:r>
          </w:p>
        </w:tc>
        <w:tc>
          <w:tcPr>
            <w:tcW w:type="dxa" w:w="192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【待补充：正式图表】</w:t>
            </w:r>
          </w:p>
        </w:tc>
      </w:tr>
      <w:tr>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附件 3 研究工具或实施材料</w:t>
            </w:r>
          </w:p>
        </w:tc>
        <w:tc>
          <w:tcPr>
            <w:tcW w:type="dxa" w:w="4195"/>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放置量表、问卷、材料或访谈提纲</w:t>
            </w:r>
          </w:p>
        </w:tc>
        <w:tc>
          <w:tcPr>
            <w:tcW w:type="dxa" w:w="192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【待补充：实际附件】</w:t>
            </w:r>
          </w:p>
        </w:tc>
      </w:tr>
      <w:tr>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导师意见</w:t>
            </w:r>
          </w:p>
        </w:tc>
        <w:tc>
          <w:tcPr>
            <w:tcW w:type="dxa" w:w="4195"/>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保留官方意见正文、签字和日期空位</w:t>
            </w:r>
          </w:p>
        </w:tc>
        <w:tc>
          <w:tcPr>
            <w:tcW w:type="dxa" w:w="192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不得代填</w:t>
            </w:r>
          </w:p>
        </w:tc>
      </w:tr>
      <w:tr>
        <w:tc>
          <w:tcPr>
            <w:tcW w:type="dxa" w:w="238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专家评议与考核</w:t>
            </w:r>
          </w:p>
        </w:tc>
        <w:tc>
          <w:tcPr>
            <w:tcW w:type="dxa" w:w="4195"/>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保留评议、结论、签字和日期字段</w:t>
            </w:r>
          </w:p>
        </w:tc>
        <w:tc>
          <w:tcPr>
            <w:tcW w:type="dxa" w:w="1928"/>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不得代填</w:t>
            </w:r>
          </w:p>
        </w:tc>
      </w:tr>
    </w:tbl>
    <w:p>
      <w:pPr>
        <w:spacing w:after="40"/>
      </w:pPr>
    </w:p>
    <w:p>
      <w:pPr>
        <w:spacing w:line="300" w:lineRule="auto" w:after="100"/>
        <w:jc w:val="both"/>
      </w:pPr>
      <w:r>
        <w:rPr>
          <w:rFonts w:ascii="Times New Roman" w:hAnsi="Times New Roman" w:eastAsia="宋体"/>
          <w:b w:val="0"/>
          <w:i w:val="0"/>
          <w:color w:val="000000"/>
          <w:sz w:val="19"/>
        </w:rPr>
        <w:t>本文件只验证结构、篇幅和 DOCX 装配，全部 x、待补充项和引文待核验项必须在正式归档前由真实研究材料替换并通过 archive 模式检查。</w:t>
      </w:r>
    </w:p>
    <w:sectPr w:rsidR="00FC693F" w:rsidRPr="0006063C" w:rsidSect="00034616">
      <w:footerReference w:type="default" r:id="rId9"/>
      <w:headerReference w:type="default" r:id="rId10"/>
      <w:pgSz w:w="11906" w:h="16838"/>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00000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b w:val="0"/>
        <w:i w:val="0"/>
        <w:color w:val="000000"/>
        <w:sz w:val="17"/>
      </w:rPr>
      <w:t>研究生学位论文开题报告 · 结构完整性测试模板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eastAsia="黑体"/>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Times New Roman" w:hAnsi="Times New Roman" w:eastAsia="黑体"/>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研究生学位论文开题报告结构完整性测试模板</dc:title>
  <dc:subject>前瞻性观察性队列研究</dc:subject>
  <dc:creator>结构测试</dc:creator>
  <cp:keywords/>
  <dc:description>generated by python-docx</dc:description>
  <cp:lastModifiedBy/>
  <cp:revision>1</cp:revision>
  <dcterms:created xsi:type="dcterms:W3CDTF">2013-12-23T23:15:00Z</dcterms:created>
  <dcterms:modified xsi:type="dcterms:W3CDTF">2013-12-23T23:15:00Z</dcterms:modified>
  <cp:category/>
</cp:coreProperties>
</file>